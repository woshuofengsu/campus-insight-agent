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148B" w14:textId="77777777" w:rsidR="00691A50" w:rsidRDefault="00000000">
      <w:pPr>
        <w:rPr>
          <w:lang w:eastAsia="zh-CN"/>
        </w:rPr>
      </w:pPr>
      <w:r>
        <w:rPr>
          <w:b/>
          <w:color w:val="1B2F52"/>
          <w:sz w:val="36"/>
          <w:lang w:eastAsia="zh-CN"/>
        </w:rPr>
        <w:t>9·22 路演 · 个人讲稿（步承泽口语版 · 对着 20 页 PPT）</w:t>
      </w:r>
    </w:p>
    <w:p w14:paraId="1272E573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b/>
          <w:color w:val="C05A12"/>
          <w:sz w:val="21"/>
          <w:lang w:eastAsia="zh-CN"/>
        </w:rPr>
        <w:t>用法</w:t>
      </w:r>
      <w:r>
        <w:rPr>
          <w:color w:val="555F73"/>
          <w:sz w:val="21"/>
          <w:lang w:eastAsia="zh-CN"/>
        </w:rPr>
        <w:t>：这是按</w:t>
      </w:r>
      <w:r>
        <w:rPr>
          <w:b/>
          <w:color w:val="C05A12"/>
          <w:sz w:val="21"/>
          <w:lang w:eastAsia="zh-CN"/>
        </w:rPr>
        <w:t>你自己的说话习惯</w:t>
      </w:r>
      <w:r>
        <w:rPr>
          <w:color w:val="555F73"/>
          <w:sz w:val="21"/>
          <w:lang w:eastAsia="zh-CN"/>
        </w:rPr>
        <w:t xml:space="preserve">写的逐字稿，短句、口语，可以直接照着念。总时长 </w:t>
      </w:r>
      <w:r>
        <w:rPr>
          <w:b/>
          <w:color w:val="C05A12"/>
          <w:sz w:val="21"/>
          <w:lang w:eastAsia="zh-CN"/>
        </w:rPr>
        <w:t>约 7:32</w:t>
      </w:r>
      <w:r>
        <w:rPr>
          <w:color w:val="555F73"/>
          <w:sz w:val="21"/>
          <w:lang w:eastAsia="zh-CN"/>
        </w:rPr>
        <w:t>（限 8 分钟）。</w:t>
      </w:r>
    </w:p>
    <w:p w14:paraId="5CD9352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对着 PPT 20 页：1 封面 / 2 痛点 / 3 三端 / 4 功能全景 / 5 架构 / 6 角色 / 7 传消息【核心】/ 8 AI 可控【你的真实感悟】/ 9–14 三端 / 15 数字 / 16 三个请教 / 17 大字谢谢（正文完）/ 18–20 备查。</w:t>
      </w:r>
    </w:p>
    <w:p w14:paraId="13D92B35" w14:textId="77777777" w:rsidR="00691A50" w:rsidRDefault="00000000">
      <w:pPr>
        <w:rPr>
          <w:lang w:eastAsia="zh-CN"/>
        </w:rPr>
      </w:pPr>
      <w:r>
        <w:rPr>
          <w:b/>
          <w:color w:val="1B2F52"/>
          <w:sz w:val="28"/>
          <w:lang w:eastAsia="zh-CN"/>
        </w:rPr>
        <w:t>⚠️ 上台前必须确认的 4 件事（比稿子更重要）</w:t>
      </w:r>
    </w:p>
    <w:p w14:paraId="0D5B4468" w14:textId="77777777" w:rsidR="00691A50" w:rsidRDefault="00000000">
      <w:pPr>
        <w:pStyle w:val="a"/>
      </w:pPr>
      <w:r>
        <w:rPr>
          <w:b/>
          <w:color w:val="C05A12"/>
          <w:lang w:eastAsia="zh-CN"/>
        </w:rPr>
        <w:t>名字</w:t>
      </w:r>
      <w:r>
        <w:rPr>
          <w:lang w:eastAsia="zh-CN"/>
        </w:rPr>
        <w:t>：你语音转出来是“</w:t>
      </w:r>
      <w:r>
        <w:rPr>
          <w:b/>
          <w:color w:val="C05A12"/>
          <w:lang w:eastAsia="zh-CN"/>
        </w:rPr>
        <w:t>顾</w:t>
      </w:r>
      <w:r>
        <w:rPr>
          <w:lang w:eastAsia="zh-CN"/>
        </w:rPr>
        <w:t>承泽”，但项目、学号、PPT 上都是“</w:t>
      </w:r>
      <w:r>
        <w:rPr>
          <w:b/>
          <w:color w:val="C05A12"/>
          <w:lang w:eastAsia="zh-CN"/>
        </w:rPr>
        <w:t>步</w:t>
      </w:r>
      <w:r>
        <w:rPr>
          <w:lang w:eastAsia="zh-CN"/>
        </w:rPr>
        <w:t>承泽”。上台开口前，对着报名/身份证把自己名字念对，别第一句就错。</w:t>
      </w:r>
      <w:r>
        <w:t>（本稿按“步承泽”写。）</w:t>
      </w:r>
    </w:p>
    <w:p w14:paraId="015C0D72" w14:textId="77777777" w:rsidR="00691A50" w:rsidRDefault="00000000">
      <w:pPr>
        <w:pStyle w:val="a"/>
        <w:rPr>
          <w:lang w:eastAsia="zh-CN"/>
        </w:rPr>
      </w:pPr>
      <w:r>
        <w:rPr>
          <w:b/>
          <w:color w:val="C05A12"/>
          <w:lang w:eastAsia="zh-CN"/>
        </w:rPr>
        <w:t>批量派单 / 批量关闭、红黑榜 · 满意度下钻其实都已做、有自动化测试</w:t>
      </w:r>
      <w:r>
        <w:rPr>
          <w:lang w:eastAsia="zh-CN"/>
        </w:rPr>
        <w:t>（第 11 页 PPT 也写进去了）。可以大方讲一句，但按稿带过，别现场即兴点开翻；评委若要现场看，就指工作台往下滚。</w:t>
      </w:r>
    </w:p>
    <w:p w14:paraId="437C82B7" w14:textId="77777777" w:rsidR="00691A50" w:rsidRDefault="00000000">
      <w:pPr>
        <w:pStyle w:val="a"/>
        <w:rPr>
          <w:lang w:eastAsia="zh-CN"/>
        </w:rPr>
      </w:pPr>
      <w:r>
        <w:rPr>
          <w:b/>
          <w:color w:val="C05A12"/>
          <w:lang w:eastAsia="zh-CN"/>
        </w:rPr>
        <w:t>“做了 14 页”是语音识别错了</w:t>
      </w:r>
      <w:r>
        <w:rPr>
          <w:lang w:eastAsia="zh-CN"/>
        </w:rPr>
        <w:t>，别照念。原意是“三个端分开做”。</w:t>
      </w:r>
    </w:p>
    <w:p w14:paraId="1AAF7815" w14:textId="77777777" w:rsidR="00691A50" w:rsidRDefault="00000000">
      <w:pPr>
        <w:pStyle w:val="a"/>
        <w:rPr>
          <w:lang w:eastAsia="zh-CN"/>
        </w:rPr>
      </w:pPr>
      <w:r>
        <w:rPr>
          <w:b/>
          <w:color w:val="C05A12"/>
          <w:lang w:eastAsia="zh-CN"/>
        </w:rPr>
        <w:t>通知</w:t>
      </w:r>
      <w:r>
        <w:rPr>
          <w:lang w:eastAsia="zh-CN"/>
        </w:rPr>
        <w:t>是“普通 / 紧急 / 定时”三类，不是“普通 / 即时”。</w:t>
      </w:r>
    </w:p>
    <w:p w14:paraId="589E7526" w14:textId="77777777" w:rsidR="00691A50" w:rsidRDefault="00000000">
      <w:pPr>
        <w:rPr>
          <w:lang w:eastAsia="zh-CN"/>
        </w:rPr>
      </w:pPr>
      <w:r>
        <w:rPr>
          <w:b/>
          <w:color w:val="1B2F52"/>
          <w:sz w:val="28"/>
          <w:lang w:eastAsia="zh-CN"/>
        </w:rPr>
        <w:t>逐页讲稿（你的口吻）</w:t>
      </w:r>
    </w:p>
    <w:p w14:paraId="5201237F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【开场 · 第 1 页 封面】（约 30 秒）</w:t>
      </w:r>
    </w:p>
    <w:p w14:paraId="10BBA02C" w14:textId="58BDC281" w:rsidR="00691A50" w:rsidRDefault="00000000">
      <w:pPr>
        <w:shd w:val="clear" w:color="auto" w:fill="EDF1F8"/>
        <w:ind w:left="360"/>
        <w:rPr>
          <w:rFonts w:hint="eastAsia"/>
          <w:lang w:eastAsia="zh-CN"/>
        </w:rPr>
      </w:pPr>
      <w:r>
        <w:rPr>
          <w:color w:val="555F73"/>
          <w:sz w:val="21"/>
          <w:lang w:eastAsia="zh-CN"/>
        </w:rPr>
        <w:t>各位</w:t>
      </w:r>
      <w:r w:rsidR="00280132">
        <w:rPr>
          <w:rFonts w:hint="eastAsia"/>
          <w:color w:val="555F73"/>
          <w:sz w:val="21"/>
          <w:lang w:eastAsia="zh-CN"/>
        </w:rPr>
        <w:t>老师</w:t>
      </w:r>
      <w:r>
        <w:rPr>
          <w:color w:val="555F73"/>
          <w:sz w:val="21"/>
          <w:lang w:eastAsia="zh-CN"/>
        </w:rPr>
        <w:t>好，我是北京工商大学大二学生</w:t>
      </w:r>
      <w:r w:rsidR="00280132">
        <w:rPr>
          <w:rFonts w:hint="eastAsia"/>
          <w:color w:val="555F73"/>
          <w:sz w:val="21"/>
          <w:lang w:eastAsia="zh-CN"/>
        </w:rPr>
        <w:t>步承泽。</w:t>
      </w:r>
    </w:p>
    <w:p w14:paraId="08FC7415" w14:textId="6B408C7A" w:rsidR="00691A50" w:rsidRDefault="00280132">
      <w:pPr>
        <w:shd w:val="clear" w:color="auto" w:fill="EDF1F8"/>
        <w:ind w:left="360"/>
        <w:rPr>
          <w:lang w:eastAsia="zh-CN"/>
        </w:rPr>
      </w:pPr>
      <w:r>
        <w:rPr>
          <w:rFonts w:hint="eastAsia"/>
          <w:color w:val="555F73"/>
          <w:sz w:val="21"/>
          <w:lang w:eastAsia="zh-CN"/>
        </w:rPr>
        <w:t>我的项目是一个</w:t>
      </w:r>
      <w:r w:rsidR="00000000">
        <w:rPr>
          <w:color w:val="555F73"/>
          <w:sz w:val="21"/>
          <w:lang w:eastAsia="zh-CN"/>
        </w:rPr>
        <w:t>社区接诉即办、多智能体平台——</w:t>
      </w:r>
      <w:r w:rsidR="00000000">
        <w:rPr>
          <w:b/>
          <w:color w:val="C05A12"/>
          <w:sz w:val="21"/>
          <w:lang w:eastAsia="zh-CN"/>
        </w:rPr>
        <w:t>社区先知</w:t>
      </w:r>
      <w:r w:rsidR="00000000">
        <w:rPr>
          <w:color w:val="555F73"/>
          <w:sz w:val="21"/>
          <w:lang w:eastAsia="zh-CN"/>
        </w:rPr>
        <w:t>，从需求、架构到开发测试，都是我一个人做的。</w:t>
      </w:r>
    </w:p>
    <w:p w14:paraId="44069BF3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2 页 · 四个老问题】（约 40 秒）</w:t>
      </w:r>
    </w:p>
    <w:p w14:paraId="4C998C39" w14:textId="0C9EAE8A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我先去了解了</w:t>
      </w:r>
      <w:r w:rsidR="00280132">
        <w:rPr>
          <w:rFonts w:hint="eastAsia"/>
          <w:color w:val="555F73"/>
          <w:sz w:val="21"/>
          <w:lang w:eastAsia="zh-CN"/>
        </w:rPr>
        <w:t>我周边的</w:t>
      </w:r>
      <w:r>
        <w:rPr>
          <w:color w:val="555F73"/>
          <w:sz w:val="21"/>
          <w:lang w:eastAsia="zh-CN"/>
        </w:rPr>
        <w:t>社区的真实情况，发现大部分社区，其实都没有一个真正把事管起来的综合平台。</w:t>
      </w:r>
    </w:p>
    <w:p w14:paraId="39A54378" w14:textId="137DF2C0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于是就</w:t>
      </w:r>
      <w:r w:rsidR="00280132">
        <w:rPr>
          <w:rFonts w:hint="eastAsia"/>
          <w:color w:val="555F73"/>
          <w:sz w:val="21"/>
          <w:lang w:eastAsia="zh-CN"/>
        </w:rPr>
        <w:t>会产生</w:t>
      </w:r>
      <w:r>
        <w:rPr>
          <w:color w:val="555F73"/>
          <w:sz w:val="21"/>
          <w:lang w:eastAsia="zh-CN"/>
        </w:rPr>
        <w:t>一堆问题：社区工作人员可能一半时间都在重复派单、重复沟</w:t>
      </w:r>
      <w:r w:rsidR="00280132">
        <w:rPr>
          <w:rFonts w:hint="eastAsia"/>
          <w:color w:val="555F73"/>
          <w:sz w:val="21"/>
          <w:lang w:eastAsia="zh-CN"/>
        </w:rPr>
        <w:t>，效率低下，遇到紧急情况也很难即使应对</w:t>
      </w:r>
      <w:r>
        <w:rPr>
          <w:color w:val="555F73"/>
          <w:sz w:val="21"/>
          <w:lang w:eastAsia="zh-CN"/>
        </w:rPr>
        <w:t>；</w:t>
      </w:r>
      <w:r w:rsidR="00AE04FE">
        <w:rPr>
          <w:rFonts w:hint="eastAsia"/>
          <w:color w:val="555F73"/>
          <w:sz w:val="21"/>
          <w:lang w:eastAsia="zh-CN"/>
        </w:rPr>
        <w:t>社区对老年人的关照工作跟不上老龄化的日益加重，在</w:t>
      </w:r>
      <w:r w:rsidR="00280132">
        <w:rPr>
          <w:rFonts w:hint="eastAsia"/>
          <w:color w:val="555F73"/>
          <w:sz w:val="21"/>
          <w:lang w:eastAsia="zh-CN"/>
        </w:rPr>
        <w:t>社区中的</w:t>
      </w:r>
      <w:r>
        <w:rPr>
          <w:color w:val="555F73"/>
          <w:sz w:val="21"/>
          <w:lang w:eastAsia="zh-CN"/>
        </w:rPr>
        <w:t>老人</w:t>
      </w:r>
      <w:r w:rsidR="00AE04FE">
        <w:rPr>
          <w:rFonts w:hint="eastAsia"/>
          <w:color w:val="555F73"/>
          <w:sz w:val="21"/>
          <w:lang w:eastAsia="zh-CN"/>
        </w:rPr>
        <w:t>由于行动不便也很多的都</w:t>
      </w:r>
      <w:r>
        <w:rPr>
          <w:color w:val="555F73"/>
          <w:sz w:val="21"/>
          <w:lang w:eastAsia="zh-CN"/>
        </w:rPr>
        <w:t>不会用</w:t>
      </w:r>
      <w:r w:rsidR="00AE04FE">
        <w:rPr>
          <w:rFonts w:hint="eastAsia"/>
          <w:color w:val="555F73"/>
          <w:sz w:val="21"/>
          <w:lang w:eastAsia="zh-CN"/>
        </w:rPr>
        <w:t>熟练的使用</w:t>
      </w:r>
      <w:r>
        <w:rPr>
          <w:color w:val="555F73"/>
          <w:sz w:val="21"/>
          <w:lang w:eastAsia="zh-CN"/>
        </w:rPr>
        <w:t>智能手机，真有紧急情况的时候，反而最难帮；</w:t>
      </w:r>
      <w:r w:rsidR="00AE04FE">
        <w:rPr>
          <w:rFonts w:hint="eastAsia"/>
          <w:color w:val="555F73"/>
          <w:sz w:val="21"/>
          <w:lang w:eastAsia="zh-CN"/>
        </w:rPr>
        <w:t>第三是</w:t>
      </w:r>
      <w:r>
        <w:rPr>
          <w:color w:val="555F73"/>
          <w:sz w:val="21"/>
          <w:lang w:eastAsia="zh-CN"/>
        </w:rPr>
        <w:t>居民想打听本</w:t>
      </w:r>
      <w:r>
        <w:rPr>
          <w:color w:val="555F73"/>
          <w:sz w:val="21"/>
          <w:lang w:eastAsia="zh-CN"/>
        </w:rPr>
        <w:lastRenderedPageBreak/>
        <w:t>地区的政策，很难</w:t>
      </w:r>
      <w:r w:rsidR="00AE04FE">
        <w:rPr>
          <w:rFonts w:hint="eastAsia"/>
          <w:color w:val="555F73"/>
          <w:sz w:val="21"/>
          <w:lang w:eastAsia="zh-CN"/>
        </w:rPr>
        <w:t>在一个</w:t>
      </w:r>
      <w:r>
        <w:rPr>
          <w:color w:val="555F73"/>
          <w:sz w:val="21"/>
          <w:lang w:eastAsia="zh-CN"/>
        </w:rPr>
        <w:t>打听到</w:t>
      </w:r>
      <w:r w:rsidR="00AE04FE">
        <w:rPr>
          <w:rFonts w:hint="eastAsia"/>
          <w:color w:val="555F73"/>
          <w:sz w:val="21"/>
          <w:lang w:eastAsia="zh-CN"/>
        </w:rPr>
        <w:t>，得到不同的地方去查</w:t>
      </w:r>
      <w:r>
        <w:rPr>
          <w:color w:val="555F73"/>
          <w:sz w:val="21"/>
          <w:lang w:eastAsia="zh-CN"/>
        </w:rPr>
        <w:t>；还有极端天气、健康提醒，比如疫情这种，社区也没个统一的地方通知。</w:t>
      </w:r>
    </w:p>
    <w:p w14:paraId="141A277E" w14:textId="0992F5FA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这几件事，分属不同部门，出了事</w:t>
      </w:r>
      <w:r w:rsidR="00AE04FE">
        <w:rPr>
          <w:rFonts w:hint="eastAsia"/>
          <w:color w:val="555F73"/>
          <w:sz w:val="21"/>
          <w:lang w:eastAsia="zh-CN"/>
        </w:rPr>
        <w:t>第一时间</w:t>
      </w:r>
      <w:r>
        <w:rPr>
          <w:color w:val="555F73"/>
          <w:sz w:val="21"/>
          <w:lang w:eastAsia="zh-CN"/>
        </w:rPr>
        <w:t>没人主动把它们串起来——可这些，偏偏都很重要。</w:t>
      </w:r>
    </w:p>
    <w:p w14:paraId="4A69B88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所以我做了这个平台。</w:t>
      </w:r>
    </w:p>
    <w:p w14:paraId="54D9163E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3 页 · 一个平台，三端服务三种人】（约 30 秒）</w:t>
      </w:r>
    </w:p>
    <w:p w14:paraId="65F31B56" w14:textId="5116AC1D" w:rsidR="00AE04FE" w:rsidRDefault="00AE04FE" w:rsidP="00AE04FE">
      <w:pPr>
        <w:shd w:val="clear" w:color="auto" w:fill="EDF1F8"/>
        <w:ind w:left="360"/>
        <w:rPr>
          <w:lang w:eastAsia="zh-CN"/>
        </w:rPr>
      </w:pPr>
      <w:r>
        <w:rPr>
          <w:rFonts w:hint="eastAsia"/>
          <w:color w:val="555F73"/>
          <w:sz w:val="21"/>
          <w:lang w:eastAsia="zh-CN"/>
        </w:rPr>
        <w:t>由于社区里面主要是</w:t>
      </w:r>
      <w:r>
        <w:rPr>
          <w:color w:val="555F73"/>
          <w:sz w:val="21"/>
          <w:lang w:eastAsia="zh-CN"/>
        </w:rPr>
        <w:t>居民</w:t>
      </w:r>
      <w:r>
        <w:rPr>
          <w:rFonts w:hint="eastAsia"/>
          <w:color w:val="555F73"/>
          <w:sz w:val="21"/>
          <w:lang w:eastAsia="zh-CN"/>
        </w:rPr>
        <w:t>和</w:t>
      </w:r>
      <w:r>
        <w:rPr>
          <w:color w:val="555F73"/>
          <w:sz w:val="21"/>
          <w:lang w:eastAsia="zh-CN"/>
        </w:rPr>
        <w:t>网格员</w:t>
      </w:r>
      <w:r>
        <w:rPr>
          <w:rFonts w:hint="eastAsia"/>
          <w:color w:val="555F73"/>
          <w:sz w:val="21"/>
          <w:lang w:eastAsia="zh-CN"/>
        </w:rPr>
        <w:t>组成，而</w:t>
      </w:r>
      <w:r>
        <w:rPr>
          <w:color w:val="555F73"/>
          <w:sz w:val="21"/>
          <w:lang w:eastAsia="zh-CN"/>
        </w:rPr>
        <w:t>老人</w:t>
      </w:r>
      <w:r w:rsidR="00734952">
        <w:rPr>
          <w:rFonts w:hint="eastAsia"/>
          <w:color w:val="555F73"/>
          <w:sz w:val="21"/>
          <w:lang w:eastAsia="zh-CN"/>
        </w:rPr>
        <w:t>与普通居民</w:t>
      </w:r>
      <w:r>
        <w:rPr>
          <w:rFonts w:hint="eastAsia"/>
          <w:color w:val="555F73"/>
          <w:sz w:val="21"/>
          <w:lang w:eastAsia="zh-CN"/>
        </w:rPr>
        <w:t>需求不同</w:t>
      </w:r>
      <w:r>
        <w:rPr>
          <w:color w:val="555F73"/>
          <w:sz w:val="21"/>
          <w:lang w:eastAsia="zh-CN"/>
        </w:rPr>
        <w:t>。</w:t>
      </w:r>
    </w:p>
    <w:p w14:paraId="27372463" w14:textId="1441E1EB" w:rsidR="00691A50" w:rsidRDefault="00734952">
      <w:pPr>
        <w:shd w:val="clear" w:color="auto" w:fill="EDF1F8"/>
        <w:ind w:left="360"/>
        <w:rPr>
          <w:rFonts w:hint="eastAsia"/>
          <w:lang w:eastAsia="zh-CN"/>
        </w:rPr>
      </w:pPr>
      <w:r>
        <w:rPr>
          <w:rFonts w:hint="eastAsia"/>
          <w:color w:val="555F73"/>
          <w:sz w:val="21"/>
          <w:lang w:eastAsia="zh-CN"/>
        </w:rPr>
        <w:t>所以</w:t>
      </w:r>
      <w:r w:rsidR="00000000">
        <w:rPr>
          <w:color w:val="555F73"/>
          <w:sz w:val="21"/>
          <w:lang w:eastAsia="zh-CN"/>
        </w:rPr>
        <w:t>我把</w:t>
      </w:r>
      <w:r>
        <w:rPr>
          <w:rFonts w:hint="eastAsia"/>
          <w:color w:val="555F73"/>
          <w:sz w:val="21"/>
          <w:lang w:eastAsia="zh-CN"/>
        </w:rPr>
        <w:t>平台</w:t>
      </w:r>
      <w:r w:rsidR="00000000">
        <w:rPr>
          <w:color w:val="555F73"/>
          <w:sz w:val="21"/>
          <w:lang w:eastAsia="zh-CN"/>
        </w:rPr>
        <w:t>做成三个端</w:t>
      </w:r>
    </w:p>
    <w:p w14:paraId="097BB7F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居民端，主要是报修、提案、查政策；</w:t>
      </w:r>
    </w:p>
    <w:p w14:paraId="6A4D5BF0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网格员端，主要是工单、提案、导出这些管理的活；</w:t>
      </w:r>
    </w:p>
    <w:p w14:paraId="34CD04E4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老年端，就做了大字、语音、长按求助。</w:t>
      </w:r>
    </w:p>
    <w:p w14:paraId="43A21F94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（指橙色那条）而且它是</w:t>
      </w:r>
      <w:r>
        <w:rPr>
          <w:b/>
          <w:color w:val="C05A12"/>
          <w:sz w:val="21"/>
          <w:lang w:eastAsia="zh-CN"/>
        </w:rPr>
        <w:t>网页</w:t>
      </w:r>
      <w:r>
        <w:rPr>
          <w:color w:val="555F73"/>
          <w:sz w:val="21"/>
          <w:lang w:eastAsia="zh-CN"/>
        </w:rPr>
        <w:t>做的，手机、平板、电脑，浏览器打开就能用，居民和老人</w:t>
      </w:r>
      <w:r>
        <w:rPr>
          <w:b/>
          <w:color w:val="C05A12"/>
          <w:sz w:val="21"/>
          <w:lang w:eastAsia="zh-CN"/>
        </w:rPr>
        <w:t>连 App 都不用下载</w:t>
      </w:r>
      <w:r>
        <w:rPr>
          <w:color w:val="555F73"/>
          <w:sz w:val="21"/>
          <w:lang w:eastAsia="zh-CN"/>
        </w:rPr>
        <w:t>——对老人来说，少装一个 App，就少一道坎。</w:t>
      </w:r>
    </w:p>
    <w:p w14:paraId="3DA23780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4 页 · 功能全景】（约 15 秒，快一点，不逐条念）</w:t>
      </w:r>
    </w:p>
    <w:p w14:paraId="1337EEF6" w14:textId="54098936" w:rsidR="00691A50" w:rsidRDefault="00000000">
      <w:pPr>
        <w:shd w:val="clear" w:color="auto" w:fill="EDF1F8"/>
        <w:ind w:left="360"/>
        <w:rPr>
          <w:rFonts w:hint="eastAsia"/>
          <w:lang w:eastAsia="zh-CN"/>
        </w:rPr>
      </w:pPr>
      <w:r>
        <w:rPr>
          <w:color w:val="555F73"/>
          <w:sz w:val="21"/>
          <w:lang w:eastAsia="zh-CN"/>
        </w:rPr>
        <w:t>这一页是功能全景</w:t>
      </w:r>
    </w:p>
    <w:p w14:paraId="63D71574" w14:textId="1B47EED8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居民端能报修、问政策、议事、收通知；网格员端是工作台加各项管理和老年关怀</w:t>
      </w:r>
      <w:r w:rsidR="00734952">
        <w:rPr>
          <w:rFonts w:hint="eastAsia"/>
          <w:color w:val="555F73"/>
          <w:sz w:val="21"/>
          <w:lang w:eastAsia="zh-CN"/>
        </w:rPr>
        <w:t>，还配备了AI助手可以在</w:t>
      </w:r>
      <w:r w:rsidR="004A419B">
        <w:rPr>
          <w:rFonts w:hint="eastAsia"/>
          <w:color w:val="555F73"/>
          <w:sz w:val="21"/>
          <w:lang w:eastAsia="zh-CN"/>
        </w:rPr>
        <w:t>有需要的时候查资料</w:t>
      </w:r>
      <w:r>
        <w:rPr>
          <w:color w:val="555F73"/>
          <w:sz w:val="21"/>
          <w:lang w:eastAsia="zh-CN"/>
        </w:rPr>
        <w:t>；老人端就是大字、语音、一键求助。</w:t>
      </w:r>
    </w:p>
    <w:p w14:paraId="4D5EE4EC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底下这条深色的，是三端共用的底座。</w:t>
      </w:r>
    </w:p>
    <w:p w14:paraId="4C810D25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5 页 · 它是怎么搭起来的】（约 28 秒）</w:t>
      </w:r>
    </w:p>
    <w:p w14:paraId="0DE2355D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它怎么搭的？三个端，共用一个 FastAPI 后端；</w:t>
      </w:r>
    </w:p>
    <w:p w14:paraId="3A25D9FF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中间这一层，是 9 个角色在一块黑板上协作；</w:t>
      </w:r>
    </w:p>
    <w:p w14:paraId="5928E1BA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最底下是本地数据库。</w:t>
      </w:r>
    </w:p>
    <w:p w14:paraId="10689176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这个阶段我没单独搭服务器，选了本地的 SQLite，所以整条链路不依赖外部服务，一台普通电脑就能跑起来。</w:t>
      </w:r>
    </w:p>
    <w:p w14:paraId="16A11D22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lastRenderedPageBreak/>
        <w:t>【第 6 页 · 9 个角色】（约 18 秒）</w:t>
      </w:r>
    </w:p>
    <w:p w14:paraId="3DE75CD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 9 个角色，分三种活：谁发起、谁处理、谁把关。</w:t>
      </w:r>
    </w:p>
    <w:p w14:paraId="6FE1ACD9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最后这个合规审计，有一票否决权——它说不行，就发不出去。</w:t>
      </w:r>
    </w:p>
    <w:p w14:paraId="3FB0EDA1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7 页 · 它们真的在传消息】（约 50 秒，重点，放慢）</w:t>
      </w:r>
    </w:p>
    <w:p w14:paraId="01990971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重点说一下它们怎么协作。</w:t>
      </w:r>
    </w:p>
    <w:p w14:paraId="670BE042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 9 个角色，不是写死的流程。它们靠一块</w:t>
      </w:r>
      <w:r>
        <w:rPr>
          <w:b/>
          <w:color w:val="C05A12"/>
          <w:sz w:val="21"/>
          <w:lang w:eastAsia="zh-CN"/>
        </w:rPr>
        <w:t>带锁、带版本、带历史</w:t>
      </w:r>
      <w:r>
        <w:rPr>
          <w:color w:val="555F73"/>
          <w:sz w:val="21"/>
          <w:lang w:eastAsia="zh-CN"/>
        </w:rPr>
        <w:t>的黑板，用请求、响应、通知、错误、转交这 5 种消息来互相来往。</w:t>
      </w:r>
    </w:p>
    <w:p w14:paraId="4DA72443" w14:textId="4853DB3E" w:rsidR="00691A50" w:rsidRDefault="00000000">
      <w:pPr>
        <w:shd w:val="clear" w:color="auto" w:fill="EDF1F8"/>
        <w:ind w:left="360"/>
        <w:rPr>
          <w:rFonts w:hint="eastAsia"/>
          <w:lang w:eastAsia="zh-CN"/>
        </w:rPr>
      </w:pPr>
      <w:r>
        <w:rPr>
          <w:color w:val="555F73"/>
          <w:sz w:val="21"/>
          <w:lang w:eastAsia="zh-CN"/>
        </w:rPr>
        <w:t>而且每一轮消息，都要先过校验员，再由仲裁器定优先级；合规审计要是不通过，这条消息就发不出去。</w:t>
      </w:r>
      <w:r w:rsidR="004A419B">
        <w:rPr>
          <w:rFonts w:hint="eastAsia"/>
          <w:color w:val="555F73"/>
          <w:sz w:val="21"/>
          <w:lang w:eastAsia="zh-CN"/>
        </w:rPr>
        <w:t>就像旁边这个例子，天气守护员发起，然后健康顾问处理</w:t>
      </w:r>
    </w:p>
    <w:p w14:paraId="2026ECF1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8 页 · AI 被关在笼子里】（约 45 秒，你最该讲好的一段）</w:t>
      </w:r>
    </w:p>
    <w:p w14:paraId="105CA1C9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整个项目，我是</w:t>
      </w:r>
      <w:r>
        <w:rPr>
          <w:b/>
          <w:color w:val="C05A12"/>
          <w:sz w:val="21"/>
          <w:lang w:eastAsia="zh-CN"/>
        </w:rPr>
        <w:t>规则为主、大模型为辅</w:t>
      </w:r>
      <w:r>
        <w:rPr>
          <w:color w:val="555F73"/>
          <w:sz w:val="21"/>
          <w:lang w:eastAsia="zh-CN"/>
        </w:rPr>
        <w:t>。</w:t>
      </w:r>
    </w:p>
    <w:p w14:paraId="4CB75364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意图识别、追问补全、政策生成，这些交给大模型；但状态机、派单、权限、加密，永远走规则，四个开关默认是关的。</w:t>
      </w:r>
    </w:p>
    <w:p w14:paraId="30070616" w14:textId="77777777" w:rsidR="00691A50" w:rsidRDefault="00691A50">
      <w:pPr>
        <w:shd w:val="clear" w:color="auto" w:fill="EDF1F8"/>
        <w:ind w:left="360"/>
        <w:rPr>
          <w:lang w:eastAsia="zh-CN"/>
        </w:rPr>
      </w:pPr>
    </w:p>
    <w:p w14:paraId="18813CE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为什么这么定？说点我自己做的过程：</w:t>
      </w:r>
    </w:p>
    <w:p w14:paraId="310A4BA0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一开始我也想让大模型主导。可我发现，就算我已经加了强制出处、回答完回查数据库、权限审计这几道防编造，它还是会幻觉、会编数据、甚至编出不存在的工单。</w:t>
      </w:r>
    </w:p>
    <w:p w14:paraId="73040D91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这对一个基层社区的平台来说，是很难接受的。</w:t>
      </w:r>
    </w:p>
    <w:p w14:paraId="7D8968B6" w14:textId="6ACE6513" w:rsidR="00691A50" w:rsidRDefault="00000000">
      <w:pPr>
        <w:shd w:val="clear" w:color="auto" w:fill="EDF1F8"/>
        <w:ind w:left="360"/>
        <w:rPr>
          <w:rFonts w:hint="eastAsia"/>
          <w:lang w:eastAsia="zh-CN"/>
        </w:rPr>
      </w:pPr>
      <w:r>
        <w:rPr>
          <w:color w:val="555F73"/>
          <w:sz w:val="21"/>
          <w:lang w:eastAsia="zh-CN"/>
        </w:rPr>
        <w:t>所以我最后定成：规则为主、大模型为辅。</w:t>
      </w:r>
    </w:p>
    <w:p w14:paraId="1B8303D5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9 页 · 居民端 · 报修】（约 26 秒）</w:t>
      </w:r>
    </w:p>
    <w:p w14:paraId="0C36C3A5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居民端报修，不用选分类挑部门，在首页那个 AI 聊天框里说一句就行，紧急程度它会自动识别；</w:t>
      </w:r>
    </w:p>
    <w:p w14:paraId="2BFC4C70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要是识别出安全隐患，比如燃气味，会自动升级成紧急通知。</w:t>
      </w:r>
    </w:p>
    <w:p w14:paraId="090D20B5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当然我也留了一个手动填报的页面，愿意打字、愿意自己填的人，可以走那条路。</w:t>
      </w:r>
    </w:p>
    <w:p w14:paraId="57AC862F" w14:textId="37D55F5B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lastRenderedPageBreak/>
        <w:t>报完之后，在</w:t>
      </w:r>
      <w:r w:rsidR="002A0099">
        <w:rPr>
          <w:rFonts w:hint="eastAsia"/>
          <w:color w:val="555F73"/>
          <w:sz w:val="21"/>
          <w:lang w:eastAsia="zh-CN"/>
        </w:rPr>
        <w:t>居民端</w:t>
      </w:r>
      <w:r>
        <w:rPr>
          <w:color w:val="555F73"/>
          <w:sz w:val="21"/>
          <w:lang w:eastAsia="zh-CN"/>
        </w:rPr>
        <w:t>“我的”里面，能一直看到</w:t>
      </w:r>
      <w:r w:rsidR="002A0099">
        <w:rPr>
          <w:rFonts w:hint="eastAsia"/>
          <w:color w:val="555F73"/>
          <w:sz w:val="21"/>
          <w:lang w:eastAsia="zh-CN"/>
        </w:rPr>
        <w:t>保修</w:t>
      </w:r>
      <w:r>
        <w:rPr>
          <w:color w:val="555F73"/>
          <w:sz w:val="21"/>
          <w:lang w:eastAsia="zh-CN"/>
        </w:rPr>
        <w:t>进度。</w:t>
      </w:r>
    </w:p>
    <w:p w14:paraId="10A4AF64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10 页 · 居民端 · 问政策、议事情、收通知】（约 28 秒）</w:t>
      </w:r>
    </w:p>
    <w:p w14:paraId="18E93B8A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居民端还能问政策、参与邻里议事。</w:t>
      </w:r>
    </w:p>
    <w:p w14:paraId="469DD70D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政策问答，答案下面都挂着出处，查不到依据我就不硬答，转人工。</w:t>
      </w:r>
    </w:p>
    <w:p w14:paraId="304FF739" w14:textId="71DFEEFB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邻里议事里，居民可以提案，审核通过后进入讨论阶段，大家都能看到、可以投票，票数高的会优先</w:t>
      </w:r>
      <w:r w:rsidR="002A0099">
        <w:rPr>
          <w:rFonts w:hint="eastAsia"/>
          <w:color w:val="555F73"/>
          <w:sz w:val="21"/>
          <w:lang w:eastAsia="zh-CN"/>
        </w:rPr>
        <w:t>考虑</w:t>
      </w:r>
      <w:r>
        <w:rPr>
          <w:color w:val="555F73"/>
          <w:sz w:val="21"/>
          <w:lang w:eastAsia="zh-CN"/>
        </w:rPr>
        <w:t>安排执行。</w:t>
      </w:r>
    </w:p>
    <w:p w14:paraId="06CC15F6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通知由网格员来发，分普通、紧急、定时三类，发出去有已读回执。</w:t>
      </w:r>
    </w:p>
    <w:p w14:paraId="5E732015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11 页 · 网格员端 · 工作台】（约 33 秒）</w:t>
      </w:r>
    </w:p>
    <w:p w14:paraId="01A2BBCC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网格员端的首页是工作台：待处理工单、待审核提案、已结案的工单和提案，还有 AI 解决的和人工解决的，一眼能看全。</w:t>
      </w:r>
    </w:p>
    <w:p w14:paraId="5B0B1F61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下面还有红黑榜和满意度下钻，谁解决得快、谁超时，点一下能看到具体工单；工单也可以批量派单、批量关闭，都要填原因、全程留痕。</w:t>
      </w:r>
    </w:p>
    <w:p w14:paraId="54BFB4C3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旁边配了一个 AI 助手，可以问它当天的数据、查资料，也能让它把当天或者一周的数据导出来。</w:t>
      </w:r>
    </w:p>
    <w:p w14:paraId="5986910D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12 页 · 网格员端 · 留痕、盯老人】（约 28 秒）</w:t>
      </w:r>
    </w:p>
    <w:p w14:paraId="1A77955D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工单管理里，审核员退回，必须写退回原因；派单必须填维修人员和电话。</w:t>
      </w:r>
    </w:p>
    <w:p w14:paraId="78A9CB00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点开任意一条工单，整个处理过程全程留痕，责任到人，事后能复盘。</w:t>
      </w:r>
    </w:p>
    <w:p w14:paraId="24DDC460" w14:textId="2DED6F6E" w:rsidR="00691A50" w:rsidRDefault="002A0099">
      <w:pPr>
        <w:shd w:val="clear" w:color="auto" w:fill="EDF1F8"/>
        <w:ind w:left="360"/>
        <w:rPr>
          <w:lang w:eastAsia="zh-CN"/>
        </w:rPr>
      </w:pPr>
      <w:r>
        <w:rPr>
          <w:rFonts w:hint="eastAsia"/>
          <w:color w:val="555F73"/>
          <w:sz w:val="21"/>
          <w:lang w:eastAsia="zh-CN"/>
        </w:rPr>
        <w:t>网格员端里</w:t>
      </w:r>
      <w:r w:rsidR="00000000">
        <w:rPr>
          <w:color w:val="555F73"/>
          <w:sz w:val="21"/>
          <w:lang w:eastAsia="zh-CN"/>
        </w:rPr>
        <w:t>还有一块老年关怀</w:t>
      </w:r>
      <w:r>
        <w:rPr>
          <w:rFonts w:hint="eastAsia"/>
          <w:color w:val="555F73"/>
          <w:sz w:val="21"/>
          <w:lang w:eastAsia="zh-CN"/>
        </w:rPr>
        <w:t>页面</w:t>
      </w:r>
      <w:r w:rsidR="00000000">
        <w:rPr>
          <w:color w:val="555F73"/>
          <w:sz w:val="21"/>
          <w:lang w:eastAsia="zh-CN"/>
        </w:rPr>
        <w:t>：</w:t>
      </w:r>
      <w:r>
        <w:rPr>
          <w:rFonts w:hint="eastAsia"/>
          <w:color w:val="555F73"/>
          <w:sz w:val="21"/>
          <w:lang w:eastAsia="zh-CN"/>
        </w:rPr>
        <w:t>在老人端里设置完</w:t>
      </w:r>
      <w:r w:rsidR="00000000">
        <w:rPr>
          <w:color w:val="555F73"/>
          <w:sz w:val="21"/>
          <w:lang w:eastAsia="zh-CN"/>
        </w:rPr>
        <w:t>用药提醒、紧急联系人，都要审核通过才生效；</w:t>
      </w:r>
      <w:r>
        <w:rPr>
          <w:rFonts w:hint="eastAsia"/>
          <w:color w:val="555F73"/>
          <w:sz w:val="21"/>
          <w:lang w:eastAsia="zh-CN"/>
        </w:rPr>
        <w:t>如果</w:t>
      </w:r>
      <w:r w:rsidR="00000000">
        <w:rPr>
          <w:color w:val="555F73"/>
          <w:sz w:val="21"/>
          <w:lang w:eastAsia="zh-CN"/>
        </w:rPr>
        <w:t>老人按下求助，</w:t>
      </w:r>
      <w:r>
        <w:rPr>
          <w:rFonts w:hint="eastAsia"/>
          <w:color w:val="555F73"/>
          <w:sz w:val="21"/>
          <w:lang w:eastAsia="zh-CN"/>
        </w:rPr>
        <w:t>都</w:t>
      </w:r>
      <w:r w:rsidR="00000000">
        <w:rPr>
          <w:color w:val="555F73"/>
          <w:sz w:val="21"/>
          <w:lang w:eastAsia="zh-CN"/>
        </w:rPr>
        <w:t>要网格员</w:t>
      </w:r>
      <w:r>
        <w:rPr>
          <w:rFonts w:hint="eastAsia"/>
          <w:color w:val="555F73"/>
          <w:sz w:val="21"/>
          <w:lang w:eastAsia="zh-CN"/>
        </w:rPr>
        <w:t>手动</w:t>
      </w:r>
      <w:r w:rsidR="00000000">
        <w:rPr>
          <w:color w:val="555F73"/>
          <w:sz w:val="21"/>
          <w:lang w:eastAsia="zh-CN"/>
        </w:rPr>
        <w:t>确认响应，才能结束。</w:t>
      </w:r>
    </w:p>
    <w:p w14:paraId="6AC356A3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13 页 · 老人端 · 看得见】（约 20 秒）</w:t>
      </w:r>
    </w:p>
    <w:p w14:paraId="62DF9B28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老年端我是特意做了适老化，不是简单放大：字大、按钮大，不用登录就能进。</w:t>
      </w:r>
    </w:p>
    <w:p w14:paraId="3750359C" w14:textId="1ADEC722" w:rsidR="00691A50" w:rsidRDefault="00000000">
      <w:pPr>
        <w:shd w:val="clear" w:color="auto" w:fill="EDF1F8"/>
        <w:ind w:left="360"/>
        <w:rPr>
          <w:color w:val="555F73"/>
          <w:sz w:val="21"/>
          <w:lang w:eastAsia="zh-CN"/>
        </w:rPr>
      </w:pPr>
      <w:r>
        <w:rPr>
          <w:color w:val="555F73"/>
          <w:sz w:val="21"/>
          <w:lang w:eastAsia="zh-CN"/>
        </w:rPr>
        <w:t>子女可以</w:t>
      </w:r>
      <w:r w:rsidR="002A0099">
        <w:rPr>
          <w:rFonts w:hint="eastAsia"/>
          <w:color w:val="555F73"/>
          <w:sz w:val="21"/>
          <w:lang w:eastAsia="zh-CN"/>
        </w:rPr>
        <w:t>在老年端里</w:t>
      </w:r>
      <w:r>
        <w:rPr>
          <w:color w:val="555F73"/>
          <w:sz w:val="21"/>
          <w:lang w:eastAsia="zh-CN"/>
        </w:rPr>
        <w:t>帮老人设置用药提醒和紧急联系人。</w:t>
      </w:r>
    </w:p>
    <w:p w14:paraId="205B2C06" w14:textId="4A32FFEC" w:rsidR="002A0099" w:rsidRPr="002A0099" w:rsidRDefault="002A0099">
      <w:pPr>
        <w:shd w:val="clear" w:color="auto" w:fill="EDF1F8"/>
        <w:ind w:left="360"/>
        <w:rPr>
          <w:rFonts w:hint="eastAsia"/>
          <w:lang w:eastAsia="zh-CN"/>
        </w:rPr>
      </w:pPr>
      <w:r>
        <w:rPr>
          <w:rFonts w:hint="eastAsia"/>
          <w:color w:val="555F73"/>
          <w:sz w:val="21"/>
          <w:lang w:eastAsia="zh-CN"/>
        </w:rPr>
        <w:t>还做了语音，可以直接帮助念</w:t>
      </w:r>
      <w:r w:rsidR="00DC5F82">
        <w:rPr>
          <w:rFonts w:hint="eastAsia"/>
          <w:color w:val="555F73"/>
          <w:sz w:val="21"/>
          <w:lang w:eastAsia="zh-CN"/>
        </w:rPr>
        <w:t>天气</w:t>
      </w:r>
    </w:p>
    <w:p w14:paraId="1B25609D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14 页 · 老人端 · 不会打字也能办事】（约 26 秒）</w:t>
      </w:r>
    </w:p>
    <w:p w14:paraId="03F830B2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lastRenderedPageBreak/>
        <w:t>很多老人不会打字，所以我们做了语音说话。</w:t>
      </w:r>
    </w:p>
    <w:p w14:paraId="6370BEFB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紧急求助是长按 3 秒、还要手动确认一次，10 秒不点它自己取消——就是怕老人放兜里，误触。</w:t>
      </w:r>
    </w:p>
    <w:p w14:paraId="775B845D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15 页 · 数字】（约 20 秒）</w:t>
      </w:r>
    </w:p>
    <w:p w14:paraId="0CF1D42E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现在能用的，就是居民端、网格员端、老年端这三端。</w:t>
      </w:r>
    </w:p>
    <w:p w14:paraId="3465ADDF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 xml:space="preserve">项目跑了 </w:t>
      </w:r>
      <w:r>
        <w:rPr>
          <w:b/>
          <w:color w:val="C05A12"/>
          <w:sz w:val="21"/>
          <w:lang w:eastAsia="zh-CN"/>
        </w:rPr>
        <w:t>638 项测试</w:t>
      </w:r>
      <w:r>
        <w:rPr>
          <w:color w:val="555F73"/>
          <w:sz w:val="21"/>
          <w:lang w:eastAsia="zh-CN"/>
        </w:rPr>
        <w:t>，</w:t>
      </w:r>
      <w:r>
        <w:rPr>
          <w:b/>
          <w:color w:val="C05A12"/>
          <w:sz w:val="21"/>
          <w:lang w:eastAsia="zh-CN"/>
        </w:rPr>
        <w:t>550 个并发零失败</w:t>
      </w:r>
      <w:r>
        <w:rPr>
          <w:color w:val="555F73"/>
          <w:sz w:val="21"/>
          <w:lang w:eastAsia="zh-CN"/>
        </w:rPr>
        <w:t>。</w:t>
      </w:r>
    </w:p>
    <w:p w14:paraId="3BCC1097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这些都是我在本地自己测的，不是第三方测评，现场可以复算。</w:t>
      </w:r>
    </w:p>
    <w:p w14:paraId="1EA53CC3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16 页 · 位置和三个请教】（约 24 秒）</w:t>
      </w:r>
    </w:p>
    <w:p w14:paraId="4418B864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最后说清楚：它现在还是一个</w:t>
      </w:r>
      <w:r>
        <w:rPr>
          <w:b/>
          <w:color w:val="C05A12"/>
          <w:sz w:val="21"/>
          <w:lang w:eastAsia="zh-CN"/>
        </w:rPr>
        <w:t>工程原型</w:t>
      </w:r>
      <w:r>
        <w:rPr>
          <w:color w:val="555F73"/>
          <w:sz w:val="21"/>
          <w:lang w:eastAsia="zh-CN"/>
        </w:rPr>
        <w:t>，还没在真实街道试点，也还没有运营数据。</w:t>
      </w:r>
    </w:p>
    <w:p w14:paraId="0366ACF9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所以我今天不是来要投资的，是来请教的，我准备了三个问题：自动的边界划在哪、第一个试点怎么找、冷启动怎么破。</w:t>
      </w:r>
    </w:p>
    <w:p w14:paraId="15067B5D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（指屏幕底部）其实我想做的，就是把老人想找人帮忙这条路，缩短成一句话。</w:t>
      </w:r>
    </w:p>
    <w:p w14:paraId="34B76D63" w14:textId="77777777" w:rsidR="00691A50" w:rsidRDefault="00000000">
      <w:pPr>
        <w:rPr>
          <w:lang w:eastAsia="zh-CN"/>
        </w:rPr>
      </w:pPr>
      <w:r>
        <w:rPr>
          <w:b/>
          <w:color w:val="2750B0"/>
          <w:sz w:val="24"/>
          <w:lang w:eastAsia="zh-CN"/>
        </w:rPr>
        <w:t>【第 17 页 · 谢谢】（约 8 秒，正文最后一页）</w:t>
      </w:r>
    </w:p>
    <w:p w14:paraId="7BEC3731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（翻到大字“谢谢各位老师”这页，停一下，看着台下，别急着说）</w:t>
      </w:r>
    </w:p>
    <w:p w14:paraId="300E56E7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谢谢各位老师，敬请批评指正。</w:t>
      </w:r>
    </w:p>
    <w:p w14:paraId="31289863" w14:textId="77777777" w:rsidR="00691A50" w:rsidRDefault="00000000">
      <w:pPr>
        <w:shd w:val="clear" w:color="auto" w:fill="EDF1F8"/>
        <w:ind w:left="360"/>
        <w:rPr>
          <w:lang w:eastAsia="zh-CN"/>
        </w:rPr>
      </w:pPr>
      <w:r>
        <w:rPr>
          <w:color w:val="555F73"/>
          <w:sz w:val="21"/>
          <w:lang w:eastAsia="zh-CN"/>
        </w:rPr>
        <w:t>说完就停，别补话。后面三页是备查，被问到再翻。</w:t>
      </w:r>
    </w:p>
    <w:p w14:paraId="7D6AD7D7" w14:textId="77777777" w:rsidR="00691A50" w:rsidRDefault="00000000">
      <w:r>
        <w:rPr>
          <w:b/>
          <w:color w:val="1B2F52"/>
          <w:sz w:val="28"/>
        </w:rPr>
        <w:t>附：时间和砍法</w:t>
      </w:r>
    </w:p>
    <w:p w14:paraId="06E7570F" w14:textId="77777777" w:rsidR="00691A50" w:rsidRDefault="00000000">
      <w:pPr>
        <w:pStyle w:val="a0"/>
        <w:rPr>
          <w:lang w:eastAsia="zh-CN"/>
        </w:rPr>
      </w:pPr>
      <w:r>
        <w:rPr>
          <w:b/>
          <w:color w:val="C05A12"/>
          <w:lang w:eastAsia="zh-CN"/>
        </w:rPr>
        <w:t>总时长约 7:32</w:t>
      </w:r>
      <w:r>
        <w:rPr>
          <w:lang w:eastAsia="zh-CN"/>
        </w:rPr>
        <w:t>，离 8 分钟还有缓冲。</w:t>
      </w:r>
    </w:p>
    <w:p w14:paraId="740388FA" w14:textId="77777777" w:rsidR="00691A50" w:rsidRDefault="00000000">
      <w:pPr>
        <w:pStyle w:val="a0"/>
        <w:rPr>
          <w:lang w:eastAsia="zh-CN"/>
        </w:rPr>
      </w:pPr>
      <w:r>
        <w:rPr>
          <w:b/>
          <w:color w:val="C05A12"/>
          <w:lang w:eastAsia="zh-CN"/>
        </w:rPr>
        <w:t>这两段最慢、最值钱，别赶</w:t>
      </w:r>
      <w:r>
        <w:rPr>
          <w:lang w:eastAsia="zh-CN"/>
        </w:rPr>
        <w:t>：第 7 页传消息（50 秒）、第 8 页“我踩过坑才改成规则为主”（45 秒）。</w:t>
      </w:r>
    </w:p>
    <w:p w14:paraId="46AAD74E" w14:textId="77777777" w:rsidR="00691A50" w:rsidRDefault="00000000">
      <w:pPr>
        <w:pStyle w:val="a0"/>
        <w:rPr>
          <w:lang w:eastAsia="zh-CN"/>
        </w:rPr>
      </w:pPr>
      <w:r>
        <w:rPr>
          <w:b/>
          <w:color w:val="C05A12"/>
          <w:lang w:eastAsia="zh-CN"/>
        </w:rPr>
        <w:t>时间不够就这样砍</w:t>
      </w:r>
      <w:r>
        <w:rPr>
          <w:lang w:eastAsia="zh-CN"/>
        </w:rPr>
        <w:t>：第 4 页功能全景只念“底下这条是底座”；第 10 页只讲政策挂出处；第 11 页只念工作台和导出；第 5 页架构压到一句话。</w:t>
      </w:r>
    </w:p>
    <w:p w14:paraId="2312A82D" w14:textId="77777777" w:rsidR="00691A50" w:rsidRDefault="00000000">
      <w:pPr>
        <w:pStyle w:val="a0"/>
        <w:rPr>
          <w:lang w:eastAsia="zh-CN"/>
        </w:rPr>
      </w:pPr>
      <w:r>
        <w:rPr>
          <w:b/>
          <w:color w:val="C05A12"/>
          <w:lang w:eastAsia="zh-CN"/>
        </w:rPr>
        <w:t>被追问</w:t>
      </w:r>
      <w:r>
        <w:rPr>
          <w:lang w:eastAsia="zh-CN"/>
        </w:rPr>
        <w:t>：为什么不全用大模型 → 回到第 8 页；数据安全/会不会编造 → 第 8 页或备用第 18 页；能不能现场体验 → 附录第 19 页。</w:t>
      </w:r>
    </w:p>
    <w:p w14:paraId="1DCA7BD9" w14:textId="77777777" w:rsidR="00691A50" w:rsidRDefault="00000000">
      <w:pPr>
        <w:pStyle w:val="a0"/>
        <w:rPr>
          <w:lang w:eastAsia="zh-CN"/>
        </w:rPr>
      </w:pPr>
      <w:r>
        <w:rPr>
          <w:b/>
          <w:color w:val="C05A12"/>
          <w:lang w:eastAsia="zh-CN"/>
        </w:rPr>
        <w:lastRenderedPageBreak/>
        <w:t>被问“手机能用吗 / 要装 App 吗”</w:t>
      </w:r>
      <w:r>
        <w:rPr>
          <w:lang w:eastAsia="zh-CN"/>
        </w:rPr>
        <w:t>：就答第 3 页橙色那条——响应式网页，手机、平板、电脑浏览器打开即用，居民老人免装 App；触屏热区 44px、适配刘海安全区、防老人误触长按求助。</w:t>
      </w:r>
    </w:p>
    <w:sectPr w:rsidR="00691A5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049928">
    <w:abstractNumId w:val="8"/>
  </w:num>
  <w:num w:numId="2" w16cid:durableId="890337807">
    <w:abstractNumId w:val="6"/>
  </w:num>
  <w:num w:numId="3" w16cid:durableId="63995378">
    <w:abstractNumId w:val="5"/>
  </w:num>
  <w:num w:numId="4" w16cid:durableId="883718240">
    <w:abstractNumId w:val="4"/>
  </w:num>
  <w:num w:numId="5" w16cid:durableId="197132635">
    <w:abstractNumId w:val="7"/>
  </w:num>
  <w:num w:numId="6" w16cid:durableId="257256499">
    <w:abstractNumId w:val="3"/>
  </w:num>
  <w:num w:numId="7" w16cid:durableId="1850562265">
    <w:abstractNumId w:val="2"/>
  </w:num>
  <w:num w:numId="8" w16cid:durableId="516163916">
    <w:abstractNumId w:val="1"/>
  </w:num>
  <w:num w:numId="9" w16cid:durableId="108456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165"/>
    <w:rsid w:val="00280132"/>
    <w:rsid w:val="0029639D"/>
    <w:rsid w:val="002A0099"/>
    <w:rsid w:val="00326F90"/>
    <w:rsid w:val="004A419B"/>
    <w:rsid w:val="00691A50"/>
    <w:rsid w:val="00734952"/>
    <w:rsid w:val="007E3138"/>
    <w:rsid w:val="00AA1D8D"/>
    <w:rsid w:val="00AE04FE"/>
    <w:rsid w:val="00B47730"/>
    <w:rsid w:val="00CB0664"/>
    <w:rsid w:val="00DC5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B446D"/>
  <w14:defaultImageDpi w14:val="300"/>
  <w15:docId w15:val="{14CC9856-6C4F-44D0-982A-1B10E160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1720</Words>
  <Characters>1772</Characters>
  <Application>Microsoft Office Word</Application>
  <DocSecurity>0</DocSecurity>
  <Lines>68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fengsu woshuo</cp:lastModifiedBy>
  <cp:revision>4</cp:revision>
  <cp:lastPrinted>2026-09-20T17:00:00Z</cp:lastPrinted>
  <dcterms:created xsi:type="dcterms:W3CDTF">2013-12-23T23:15:00Z</dcterms:created>
  <dcterms:modified xsi:type="dcterms:W3CDTF">2026-09-20T17:01:00Z</dcterms:modified>
  <cp:category/>
</cp:coreProperties>
</file>